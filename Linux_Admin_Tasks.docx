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A88C" w14:textId="77777777" w:rsidR="00883B53" w:rsidRDefault="00DA3B28">
      <w:pPr>
        <w:pStyle w:val="Title"/>
      </w:pPr>
      <w:r>
        <w:t>Linux Administration Tasks Documentation</w:t>
      </w:r>
    </w:p>
    <w:p w14:paraId="783DF2A6" w14:textId="77777777" w:rsidR="00883B53" w:rsidRDefault="00DA3B28">
      <w:pPr>
        <w:pStyle w:val="Heading1"/>
      </w:pPr>
      <w:r>
        <w:t>1) Create user Techie with sudo access</w:t>
      </w:r>
    </w:p>
    <w:p w14:paraId="7B92CACE" w14:textId="77777777" w:rsidR="00883B53" w:rsidRDefault="00DA3B28">
      <w:r>
        <w:t>Objective:</w:t>
      </w:r>
      <w:r>
        <w:br/>
        <w:t>Perform the task using Linux commands.</w:t>
      </w:r>
    </w:p>
    <w:p w14:paraId="497B2E75" w14:textId="77777777" w:rsidR="00883B53" w:rsidRDefault="00DA3B28">
      <w:r>
        <w:t>Prerequisites:</w:t>
      </w:r>
      <w:r>
        <w:br/>
        <w:t>Linux system with sudo access.</w:t>
      </w:r>
    </w:p>
    <w:p w14:paraId="15B20E75" w14:textId="77777777" w:rsidR="00883B53" w:rsidRDefault="00DA3B28">
      <w:r>
        <w:t>Implementation Steps:</w:t>
      </w:r>
      <w:r>
        <w:br/>
      </w:r>
      <w:r>
        <w:t>(Add commands and screenshots here)</w:t>
      </w:r>
    </w:p>
    <w:p w14:paraId="6AE14AB6" w14:textId="77777777" w:rsidR="00883B53" w:rsidRDefault="00DA3B28">
      <w:r>
        <w:t>Validation Steps:</w:t>
      </w:r>
      <w:r>
        <w:br/>
        <w:t>(Verify output with screenshots)</w:t>
      </w:r>
    </w:p>
    <w:p w14:paraId="5FFC0866" w14:textId="77777777" w:rsidR="00883B53" w:rsidRDefault="00DA3B28">
      <w:r>
        <w:t>Troubleshooting Steps:</w:t>
      </w:r>
      <w:r>
        <w:br/>
        <w:t>(Common issues and fixes with screenshots)</w:t>
      </w:r>
    </w:p>
    <w:p w14:paraId="62DB1AA0" w14:textId="77777777" w:rsidR="00883B53" w:rsidRDefault="00DA3B28">
      <w:pPr>
        <w:pStyle w:val="Heading1"/>
      </w:pPr>
      <w:r>
        <w:t>2) Navigate to home directory</w:t>
      </w:r>
    </w:p>
    <w:p w14:paraId="0A9969B5" w14:textId="77777777" w:rsidR="00883B53" w:rsidRDefault="00DA3B28">
      <w:r>
        <w:t>Objective:</w:t>
      </w:r>
      <w:r>
        <w:br/>
        <w:t>Perform the task using Linux commands.</w:t>
      </w:r>
    </w:p>
    <w:p w14:paraId="3A7908B7" w14:textId="77777777" w:rsidR="00883B53" w:rsidRDefault="00DA3B28">
      <w:r>
        <w:t>Prerequisites:</w:t>
      </w:r>
      <w:r>
        <w:br/>
        <w:t>Linux system with sudo access.</w:t>
      </w:r>
    </w:p>
    <w:p w14:paraId="505024A7" w14:textId="77777777" w:rsidR="00883B53" w:rsidRDefault="00DA3B28">
      <w:r>
        <w:t>Implementation Steps:</w:t>
      </w:r>
      <w:r>
        <w:br/>
        <w:t>(Add commands and screenshots here)</w:t>
      </w:r>
    </w:p>
    <w:p w14:paraId="2D9B0225" w14:textId="77777777" w:rsidR="00883B53" w:rsidRDefault="00DA3B28">
      <w:r>
        <w:t>Validation Steps:</w:t>
      </w:r>
      <w:r>
        <w:br/>
        <w:t>(Verify output with screenshots)</w:t>
      </w:r>
    </w:p>
    <w:p w14:paraId="2EAE195D" w14:textId="77777777" w:rsidR="00883B53" w:rsidRDefault="00DA3B28">
      <w:r>
        <w:t>Troubleshooting Steps:</w:t>
      </w:r>
      <w:r>
        <w:br/>
        <w:t>(Common issues and fixes with screenshots)</w:t>
      </w:r>
    </w:p>
    <w:p w14:paraId="680FC90B" w14:textId="77777777" w:rsidR="00883B53" w:rsidRDefault="00DA3B28">
      <w:pPr>
        <w:pStyle w:val="Heading1"/>
      </w:pPr>
      <w:r>
        <w:t>3) Create a new directory</w:t>
      </w:r>
    </w:p>
    <w:p w14:paraId="40A0970B" w14:textId="77777777" w:rsidR="00883B53" w:rsidRDefault="00DA3B28">
      <w:r>
        <w:t>Objective:</w:t>
      </w:r>
      <w:r>
        <w:br/>
        <w:t>Perform the task using Linux commands.</w:t>
      </w:r>
    </w:p>
    <w:p w14:paraId="6BCF57FC" w14:textId="77777777" w:rsidR="00883B53" w:rsidRDefault="00DA3B28">
      <w:r>
        <w:t>Prerequisites:</w:t>
      </w:r>
      <w:r>
        <w:br/>
        <w:t>Linux system with sudo access.</w:t>
      </w:r>
    </w:p>
    <w:p w14:paraId="0C6F5A55" w14:textId="77777777" w:rsidR="00883B53" w:rsidRDefault="00DA3B28">
      <w:r>
        <w:lastRenderedPageBreak/>
        <w:t>Implementation Steps:</w:t>
      </w:r>
      <w:r>
        <w:br/>
        <w:t>(Add commands and screenshots here)</w:t>
      </w:r>
    </w:p>
    <w:p w14:paraId="26E9250E" w14:textId="77777777" w:rsidR="00883B53" w:rsidRDefault="00DA3B28">
      <w:r>
        <w:t>Validation Steps:</w:t>
      </w:r>
      <w:r>
        <w:br/>
        <w:t>(Verify output with screenshots)</w:t>
      </w:r>
    </w:p>
    <w:p w14:paraId="593F4A13" w14:textId="77777777" w:rsidR="00883B53" w:rsidRDefault="00DA3B28">
      <w:r>
        <w:t>Troubleshooting Steps:</w:t>
      </w:r>
      <w:r>
        <w:br/>
        <w:t>(Common issues and fixes with screenshots)</w:t>
      </w:r>
    </w:p>
    <w:p w14:paraId="6C099962" w14:textId="77777777" w:rsidR="00883B53" w:rsidRDefault="00DA3B28">
      <w:pPr>
        <w:pStyle w:val="Heading1"/>
      </w:pPr>
      <w:r>
        <w:t>4) List contents of a directory</w:t>
      </w:r>
    </w:p>
    <w:p w14:paraId="474E46AD" w14:textId="77777777" w:rsidR="00883B53" w:rsidRDefault="00DA3B28">
      <w:r>
        <w:t>Objective:</w:t>
      </w:r>
      <w:r>
        <w:br/>
        <w:t>Perform the task using Linux commands.</w:t>
      </w:r>
    </w:p>
    <w:p w14:paraId="20FA4147" w14:textId="77777777" w:rsidR="00883B53" w:rsidRDefault="00DA3B28">
      <w:r>
        <w:t>Prerequisites:</w:t>
      </w:r>
      <w:r>
        <w:br/>
        <w:t>Linux system with sudo access.</w:t>
      </w:r>
    </w:p>
    <w:p w14:paraId="3BA6FFE2" w14:textId="77777777" w:rsidR="00883B53" w:rsidRDefault="00DA3B28">
      <w:r>
        <w:t>Implementation Steps:</w:t>
      </w:r>
      <w:r>
        <w:br/>
        <w:t>(Add commands and screenshots here)</w:t>
      </w:r>
    </w:p>
    <w:p w14:paraId="10B358B2" w14:textId="77777777" w:rsidR="00883B53" w:rsidRDefault="00DA3B28">
      <w:r>
        <w:t>Validation Steps:</w:t>
      </w:r>
      <w:r>
        <w:br/>
        <w:t>(Verify output with screenshots)</w:t>
      </w:r>
    </w:p>
    <w:p w14:paraId="4B5E651A" w14:textId="77777777" w:rsidR="00883B53" w:rsidRDefault="00DA3B28">
      <w:r>
        <w:t>Troubleshooting Steps:</w:t>
      </w:r>
      <w:r>
        <w:br/>
        <w:t>(Common issues and fixes with screenshots)</w:t>
      </w:r>
    </w:p>
    <w:p w14:paraId="7F597860" w14:textId="77777777" w:rsidR="00883B53" w:rsidRDefault="00DA3B28">
      <w:pPr>
        <w:pStyle w:val="Heading1"/>
      </w:pPr>
      <w:r>
        <w:t>5) Change current directory</w:t>
      </w:r>
    </w:p>
    <w:p w14:paraId="266BE43A" w14:textId="77777777" w:rsidR="00883B53" w:rsidRDefault="00DA3B28">
      <w:r>
        <w:t>Objective:</w:t>
      </w:r>
      <w:r>
        <w:br/>
        <w:t>Perform the task using Linux commands.</w:t>
      </w:r>
    </w:p>
    <w:p w14:paraId="141F4789" w14:textId="77777777" w:rsidR="00883B53" w:rsidRDefault="00DA3B28">
      <w:r>
        <w:t>Prerequisites:</w:t>
      </w:r>
      <w:r>
        <w:br/>
        <w:t>Linux system with sudo access.</w:t>
      </w:r>
    </w:p>
    <w:p w14:paraId="0F080AAB" w14:textId="77777777" w:rsidR="00883B53" w:rsidRDefault="00DA3B28">
      <w:r>
        <w:t>Implementation Steps:</w:t>
      </w:r>
      <w:r>
        <w:br/>
        <w:t>(Add commands and screenshots here)</w:t>
      </w:r>
    </w:p>
    <w:p w14:paraId="428E08EE" w14:textId="77777777" w:rsidR="00883B53" w:rsidRDefault="00DA3B28">
      <w:r>
        <w:t>Validation Steps:</w:t>
      </w:r>
      <w:r>
        <w:br/>
      </w:r>
      <w:r>
        <w:t>(Verify output with screenshots)</w:t>
      </w:r>
    </w:p>
    <w:p w14:paraId="5DF95EE3" w14:textId="77777777" w:rsidR="00883B53" w:rsidRDefault="00DA3B28">
      <w:r>
        <w:t>Troubleshooting Steps:</w:t>
      </w:r>
      <w:r>
        <w:br/>
        <w:t>(Common issues and fixes with screenshots)</w:t>
      </w:r>
    </w:p>
    <w:p w14:paraId="42BA0ECB" w14:textId="77777777" w:rsidR="00883B53" w:rsidRDefault="00DA3B28">
      <w:pPr>
        <w:pStyle w:val="Heading1"/>
      </w:pPr>
      <w:r>
        <w:t>6) Create a new empty file</w:t>
      </w:r>
    </w:p>
    <w:p w14:paraId="76D663E6" w14:textId="77777777" w:rsidR="00883B53" w:rsidRDefault="00DA3B28">
      <w:r>
        <w:t>Objective:</w:t>
      </w:r>
      <w:r>
        <w:br/>
        <w:t>Perform the task using Linux commands.</w:t>
      </w:r>
    </w:p>
    <w:p w14:paraId="19C36CD0" w14:textId="77777777" w:rsidR="00883B53" w:rsidRDefault="00DA3B28">
      <w:r>
        <w:lastRenderedPageBreak/>
        <w:t>Prerequisites:</w:t>
      </w:r>
      <w:r>
        <w:br/>
        <w:t>Linux system with sudo access.</w:t>
      </w:r>
    </w:p>
    <w:p w14:paraId="79321D95" w14:textId="77777777" w:rsidR="00883B53" w:rsidRDefault="00DA3B28">
      <w:r>
        <w:t>Implementation Steps:</w:t>
      </w:r>
      <w:r>
        <w:br/>
        <w:t>(Add commands and screenshots here)</w:t>
      </w:r>
    </w:p>
    <w:p w14:paraId="12A5DBE9" w14:textId="77777777" w:rsidR="00883B53" w:rsidRDefault="00DA3B28">
      <w:r>
        <w:t>Validation Steps:</w:t>
      </w:r>
      <w:r>
        <w:br/>
        <w:t>(Verify output with screenshots)</w:t>
      </w:r>
    </w:p>
    <w:p w14:paraId="7FF23A01" w14:textId="77777777" w:rsidR="00883B53" w:rsidRDefault="00DA3B28">
      <w:r>
        <w:t>Troubleshooting Steps:</w:t>
      </w:r>
      <w:r>
        <w:br/>
        <w:t>(Common issues and fixes with screenshots)</w:t>
      </w:r>
    </w:p>
    <w:p w14:paraId="0AA839B1" w14:textId="77777777" w:rsidR="00883B53" w:rsidRDefault="00DA3B28">
      <w:pPr>
        <w:pStyle w:val="Heading1"/>
      </w:pPr>
      <w:r>
        <w:t>7) View contents of a file</w:t>
      </w:r>
    </w:p>
    <w:p w14:paraId="72BA028E" w14:textId="77777777" w:rsidR="00883B53" w:rsidRDefault="00DA3B28">
      <w:r>
        <w:t>Objective:</w:t>
      </w:r>
      <w:r>
        <w:br/>
        <w:t>Perform the task using Linux commands.</w:t>
      </w:r>
    </w:p>
    <w:p w14:paraId="6500F7D2" w14:textId="77777777" w:rsidR="00883B53" w:rsidRDefault="00DA3B28">
      <w:r>
        <w:t>Prerequisites:</w:t>
      </w:r>
      <w:r>
        <w:br/>
        <w:t>Linux system with sudo access.</w:t>
      </w:r>
    </w:p>
    <w:p w14:paraId="71302567" w14:textId="77777777" w:rsidR="00883B53" w:rsidRDefault="00DA3B28">
      <w:r>
        <w:t>Implementation Steps:</w:t>
      </w:r>
      <w:r>
        <w:br/>
        <w:t>(Add commands and screenshots here)</w:t>
      </w:r>
    </w:p>
    <w:p w14:paraId="5F17D2C2" w14:textId="77777777" w:rsidR="00883B53" w:rsidRDefault="00DA3B28">
      <w:r>
        <w:t>Validation Steps:</w:t>
      </w:r>
      <w:r>
        <w:br/>
        <w:t>(Verify output with screenshots)</w:t>
      </w:r>
    </w:p>
    <w:p w14:paraId="2FFD3D83" w14:textId="77777777" w:rsidR="00883B53" w:rsidRDefault="00DA3B28">
      <w:r>
        <w:t>Troubleshooting Steps:</w:t>
      </w:r>
      <w:r>
        <w:br/>
        <w:t>(Common issues and fixes with screenshots)</w:t>
      </w:r>
    </w:p>
    <w:p w14:paraId="212D86AF" w14:textId="77777777" w:rsidR="00883B53" w:rsidRDefault="00DA3B28">
      <w:pPr>
        <w:pStyle w:val="Heading1"/>
      </w:pPr>
      <w:r>
        <w:t>8) Copy a file</w:t>
      </w:r>
    </w:p>
    <w:p w14:paraId="6A94B4F9" w14:textId="77777777" w:rsidR="00883B53" w:rsidRDefault="00DA3B28">
      <w:r>
        <w:t>Objective:</w:t>
      </w:r>
      <w:r>
        <w:br/>
        <w:t>Perform the task using Linux commands.</w:t>
      </w:r>
    </w:p>
    <w:p w14:paraId="65EFA6A5" w14:textId="77777777" w:rsidR="00883B53" w:rsidRDefault="00DA3B28">
      <w:r>
        <w:t>Prerequisites:</w:t>
      </w:r>
      <w:r>
        <w:br/>
        <w:t>Linux system with sudo access.</w:t>
      </w:r>
    </w:p>
    <w:p w14:paraId="35D90140" w14:textId="77777777" w:rsidR="00883B53" w:rsidRDefault="00DA3B28">
      <w:r>
        <w:t>Implementation Steps:</w:t>
      </w:r>
      <w:r>
        <w:br/>
        <w:t>(Add commands and screenshots here)</w:t>
      </w:r>
    </w:p>
    <w:p w14:paraId="6111D102" w14:textId="77777777" w:rsidR="00883B53" w:rsidRDefault="00DA3B28">
      <w:r>
        <w:t>Validation Steps:</w:t>
      </w:r>
      <w:r>
        <w:br/>
        <w:t>(Verify output with screenshots)</w:t>
      </w:r>
    </w:p>
    <w:p w14:paraId="038C34FD" w14:textId="77777777" w:rsidR="00883B53" w:rsidRDefault="00DA3B28">
      <w:r>
        <w:t>Troubleshooting Steps:</w:t>
      </w:r>
      <w:r>
        <w:br/>
        <w:t>(Common issues and fixes with screenshots)</w:t>
      </w:r>
    </w:p>
    <w:p w14:paraId="34D979AB" w14:textId="77777777" w:rsidR="00883B53" w:rsidRDefault="00DA3B28">
      <w:pPr>
        <w:pStyle w:val="Heading1"/>
      </w:pPr>
      <w:r>
        <w:lastRenderedPageBreak/>
        <w:t>9) Move a file</w:t>
      </w:r>
    </w:p>
    <w:p w14:paraId="161D71F6" w14:textId="77777777" w:rsidR="00883B53" w:rsidRDefault="00DA3B28">
      <w:r>
        <w:t>Objective:</w:t>
      </w:r>
      <w:r>
        <w:br/>
      </w:r>
      <w:r>
        <w:t>Perform the task using Linux commands.</w:t>
      </w:r>
    </w:p>
    <w:p w14:paraId="02A99FDF" w14:textId="77777777" w:rsidR="00883B53" w:rsidRDefault="00DA3B28">
      <w:r>
        <w:t>Prerequisites:</w:t>
      </w:r>
      <w:r>
        <w:br/>
        <w:t>Linux system with sudo access.</w:t>
      </w:r>
    </w:p>
    <w:p w14:paraId="4066D5A6" w14:textId="77777777" w:rsidR="00883B53" w:rsidRDefault="00DA3B28">
      <w:r>
        <w:t>Implementation Steps:</w:t>
      </w:r>
      <w:r>
        <w:br/>
        <w:t>(Add commands and screenshots here)</w:t>
      </w:r>
    </w:p>
    <w:p w14:paraId="441F1E85" w14:textId="77777777" w:rsidR="00883B53" w:rsidRDefault="00DA3B28">
      <w:r>
        <w:t>Validation Steps:</w:t>
      </w:r>
      <w:r>
        <w:br/>
        <w:t>(Verify output with screenshots)</w:t>
      </w:r>
    </w:p>
    <w:p w14:paraId="78E29D4B" w14:textId="77777777" w:rsidR="00883B53" w:rsidRDefault="00DA3B28">
      <w:r>
        <w:t>Troubleshooting Steps:</w:t>
      </w:r>
      <w:r>
        <w:br/>
        <w:t>(Common issues and fixes with screenshots)</w:t>
      </w:r>
    </w:p>
    <w:p w14:paraId="28B9434E" w14:textId="77777777" w:rsidR="00883B53" w:rsidRDefault="00DA3B28">
      <w:pPr>
        <w:pStyle w:val="Heading1"/>
      </w:pPr>
      <w:r>
        <w:t>10) Rename a file</w:t>
      </w:r>
    </w:p>
    <w:p w14:paraId="6657C0F4" w14:textId="77777777" w:rsidR="00883B53" w:rsidRDefault="00DA3B28">
      <w:r>
        <w:t>Objective:</w:t>
      </w:r>
      <w:r>
        <w:br/>
        <w:t>Perform the task using Linux commands.</w:t>
      </w:r>
    </w:p>
    <w:p w14:paraId="4F9244A1" w14:textId="77777777" w:rsidR="00883B53" w:rsidRDefault="00DA3B28">
      <w:r>
        <w:t>Prerequisites:</w:t>
      </w:r>
      <w:r>
        <w:br/>
        <w:t>Linux system with sudo access.</w:t>
      </w:r>
    </w:p>
    <w:p w14:paraId="395FB539" w14:textId="77777777" w:rsidR="00883B53" w:rsidRDefault="00DA3B28">
      <w:r>
        <w:t>Implementation Steps:</w:t>
      </w:r>
      <w:r>
        <w:br/>
        <w:t>(Add commands and screenshots here)</w:t>
      </w:r>
    </w:p>
    <w:p w14:paraId="27B8124B" w14:textId="77777777" w:rsidR="00883B53" w:rsidRDefault="00DA3B28">
      <w:r>
        <w:t>Validation Steps:</w:t>
      </w:r>
      <w:r>
        <w:br/>
      </w:r>
      <w:r>
        <w:t>(Verify output with screenshots)</w:t>
      </w:r>
    </w:p>
    <w:p w14:paraId="5BA27EC4" w14:textId="77777777" w:rsidR="00883B53" w:rsidRDefault="00DA3B28">
      <w:r>
        <w:t>Troubleshooting Steps:</w:t>
      </w:r>
      <w:r>
        <w:br/>
        <w:t>(Common issues and fixes with screenshots)</w:t>
      </w:r>
    </w:p>
    <w:p w14:paraId="03E615E6" w14:textId="77777777" w:rsidR="00883B53" w:rsidRDefault="00DA3B28">
      <w:pPr>
        <w:pStyle w:val="Heading1"/>
      </w:pPr>
      <w:r>
        <w:t>11) Delete a file</w:t>
      </w:r>
    </w:p>
    <w:p w14:paraId="2CE2D33A" w14:textId="77777777" w:rsidR="00883B53" w:rsidRDefault="00DA3B28">
      <w:r>
        <w:t>Objective:</w:t>
      </w:r>
      <w:r>
        <w:br/>
        <w:t>Perform the task using Linux commands.</w:t>
      </w:r>
    </w:p>
    <w:p w14:paraId="14CE142A" w14:textId="77777777" w:rsidR="00883B53" w:rsidRDefault="00DA3B28">
      <w:r>
        <w:t>Prerequisites:</w:t>
      </w:r>
      <w:r>
        <w:br/>
        <w:t>Linux system with sudo access.</w:t>
      </w:r>
    </w:p>
    <w:p w14:paraId="40E85CA9" w14:textId="77777777" w:rsidR="00883B53" w:rsidRDefault="00DA3B28">
      <w:r>
        <w:t>Implementation Steps:</w:t>
      </w:r>
      <w:r>
        <w:br/>
        <w:t>(Add commands and screenshots here)</w:t>
      </w:r>
    </w:p>
    <w:p w14:paraId="2D378B39" w14:textId="77777777" w:rsidR="00883B53" w:rsidRDefault="00DA3B28">
      <w:r>
        <w:t>Validation Steps:</w:t>
      </w:r>
      <w:r>
        <w:br/>
        <w:t>(Verify output with screenshots)</w:t>
      </w:r>
    </w:p>
    <w:p w14:paraId="46E4DCA7" w14:textId="77777777" w:rsidR="00883B53" w:rsidRDefault="00DA3B28">
      <w:r>
        <w:lastRenderedPageBreak/>
        <w:t>Troubleshooting Steps:</w:t>
      </w:r>
      <w:r>
        <w:br/>
        <w:t>(Common issues and fixes with screenshots)</w:t>
      </w:r>
    </w:p>
    <w:p w14:paraId="54F1CF6E" w14:textId="77777777" w:rsidR="00883B53" w:rsidRDefault="00DA3B28">
      <w:pPr>
        <w:pStyle w:val="Heading1"/>
      </w:pPr>
      <w:r>
        <w:t>12) Change permissions</w:t>
      </w:r>
    </w:p>
    <w:p w14:paraId="5BAF83DA" w14:textId="77777777" w:rsidR="00883B53" w:rsidRDefault="00DA3B28">
      <w:r>
        <w:t>Objective:</w:t>
      </w:r>
      <w:r>
        <w:br/>
        <w:t>Perform the task using Linux commands.</w:t>
      </w:r>
    </w:p>
    <w:p w14:paraId="77623AAD" w14:textId="77777777" w:rsidR="00883B53" w:rsidRDefault="00DA3B28">
      <w:r>
        <w:t>Prerequisites:</w:t>
      </w:r>
      <w:r>
        <w:br/>
        <w:t>Linux system with sudo access.</w:t>
      </w:r>
    </w:p>
    <w:p w14:paraId="0E72020D" w14:textId="77777777" w:rsidR="00883B53" w:rsidRDefault="00DA3B28">
      <w:r>
        <w:t>Implementation Steps:</w:t>
      </w:r>
      <w:r>
        <w:br/>
        <w:t>(Add commands and screenshots here)</w:t>
      </w:r>
    </w:p>
    <w:p w14:paraId="46C5624C" w14:textId="77777777" w:rsidR="00883B53" w:rsidRDefault="00DA3B28">
      <w:r>
        <w:t>Validation Steps:</w:t>
      </w:r>
      <w:r>
        <w:br/>
        <w:t>(Verify output with screenshots)</w:t>
      </w:r>
    </w:p>
    <w:p w14:paraId="1D58D295" w14:textId="77777777" w:rsidR="00883B53" w:rsidRDefault="00DA3B28">
      <w:r>
        <w:t>Troubleshooting Steps:</w:t>
      </w:r>
      <w:r>
        <w:br/>
        <w:t>(Common issues and fixes with screenshots)</w:t>
      </w:r>
    </w:p>
    <w:p w14:paraId="739350DA" w14:textId="77777777" w:rsidR="00883B53" w:rsidRDefault="00DA3B28">
      <w:pPr>
        <w:pStyle w:val="Heading1"/>
      </w:pPr>
      <w:r>
        <w:t>13) View date and time</w:t>
      </w:r>
    </w:p>
    <w:p w14:paraId="7591BA45" w14:textId="77777777" w:rsidR="00883B53" w:rsidRDefault="00DA3B28">
      <w:r>
        <w:t>Objective:</w:t>
      </w:r>
      <w:r>
        <w:br/>
        <w:t>Perform the task using Linux commands.</w:t>
      </w:r>
    </w:p>
    <w:p w14:paraId="72A3EBAA" w14:textId="77777777" w:rsidR="00883B53" w:rsidRDefault="00DA3B28">
      <w:r>
        <w:t>Prerequisites:</w:t>
      </w:r>
      <w:r>
        <w:br/>
        <w:t>Linux system with sudo access.</w:t>
      </w:r>
    </w:p>
    <w:p w14:paraId="1594C9AD" w14:textId="77777777" w:rsidR="00883B53" w:rsidRDefault="00DA3B28">
      <w:r>
        <w:t>Implementation Steps:</w:t>
      </w:r>
      <w:r>
        <w:br/>
        <w:t>(Add commands and screenshots here)</w:t>
      </w:r>
    </w:p>
    <w:p w14:paraId="0809C180" w14:textId="77777777" w:rsidR="00883B53" w:rsidRDefault="00DA3B28">
      <w:r>
        <w:t>Validation Steps:</w:t>
      </w:r>
      <w:r>
        <w:br/>
        <w:t>(Verify output with screenshots)</w:t>
      </w:r>
    </w:p>
    <w:p w14:paraId="79510232" w14:textId="77777777" w:rsidR="00883B53" w:rsidRDefault="00DA3B28">
      <w:r>
        <w:t>Troubleshooting Steps:</w:t>
      </w:r>
      <w:r>
        <w:br/>
        <w:t>(Common issues and fixes with screenshots)</w:t>
      </w:r>
    </w:p>
    <w:p w14:paraId="33CE28EF" w14:textId="77777777" w:rsidR="00883B53" w:rsidRDefault="00DA3B28">
      <w:pPr>
        <w:pStyle w:val="Heading1"/>
      </w:pPr>
      <w:r>
        <w:t>14) Check uptime</w:t>
      </w:r>
    </w:p>
    <w:p w14:paraId="07051A8A" w14:textId="77777777" w:rsidR="00883B53" w:rsidRDefault="00DA3B28">
      <w:r>
        <w:t>Objective:</w:t>
      </w:r>
      <w:r>
        <w:br/>
        <w:t>Perform the task using Linux commands.</w:t>
      </w:r>
    </w:p>
    <w:p w14:paraId="69D7DF12" w14:textId="77777777" w:rsidR="00883B53" w:rsidRDefault="00DA3B28">
      <w:r>
        <w:t>Prerequisites:</w:t>
      </w:r>
      <w:r>
        <w:br/>
        <w:t>Linux system with sudo access.</w:t>
      </w:r>
    </w:p>
    <w:p w14:paraId="1995A58F" w14:textId="77777777" w:rsidR="00883B53" w:rsidRDefault="00DA3B28">
      <w:r>
        <w:t>Implementation Steps:</w:t>
      </w:r>
      <w:r>
        <w:br/>
        <w:t>(Add commands and screenshots here)</w:t>
      </w:r>
    </w:p>
    <w:p w14:paraId="1CFD27A2" w14:textId="77777777" w:rsidR="00883B53" w:rsidRDefault="00DA3B28">
      <w:r>
        <w:lastRenderedPageBreak/>
        <w:t>Validation Steps:</w:t>
      </w:r>
      <w:r>
        <w:br/>
        <w:t>(Verify output with screenshots)</w:t>
      </w:r>
    </w:p>
    <w:p w14:paraId="36E62CAC" w14:textId="77777777" w:rsidR="00883B53" w:rsidRDefault="00DA3B28">
      <w:r>
        <w:t>Troubleshooting Steps:</w:t>
      </w:r>
      <w:r>
        <w:br/>
        <w:t>(Common issues and fixes with screenshots)</w:t>
      </w:r>
    </w:p>
    <w:p w14:paraId="374C8C84" w14:textId="77777777" w:rsidR="00883B53" w:rsidRDefault="00DA3B28">
      <w:pPr>
        <w:pStyle w:val="Heading1"/>
      </w:pPr>
      <w:r>
        <w:t>15) View processes</w:t>
      </w:r>
    </w:p>
    <w:p w14:paraId="0EB7691E" w14:textId="77777777" w:rsidR="00883B53" w:rsidRDefault="00DA3B28">
      <w:r>
        <w:t>Objective:</w:t>
      </w:r>
      <w:r>
        <w:br/>
        <w:t>Perform the task using Linux commands.</w:t>
      </w:r>
    </w:p>
    <w:p w14:paraId="2D484A1D" w14:textId="77777777" w:rsidR="00883B53" w:rsidRDefault="00DA3B28">
      <w:r>
        <w:t>Prerequisites:</w:t>
      </w:r>
      <w:r>
        <w:br/>
        <w:t>Linux system with sudo access.</w:t>
      </w:r>
    </w:p>
    <w:p w14:paraId="49500670" w14:textId="77777777" w:rsidR="00883B53" w:rsidRDefault="00DA3B28">
      <w:r>
        <w:t>Implementation Steps:</w:t>
      </w:r>
      <w:r>
        <w:br/>
        <w:t>(Add commands and screenshots here)</w:t>
      </w:r>
    </w:p>
    <w:p w14:paraId="1E13D09B" w14:textId="77777777" w:rsidR="00883B53" w:rsidRDefault="00DA3B28">
      <w:r>
        <w:t>Validation Steps:</w:t>
      </w:r>
      <w:r>
        <w:br/>
        <w:t>(Verify output with screenshots)</w:t>
      </w:r>
    </w:p>
    <w:p w14:paraId="79367C95" w14:textId="77777777" w:rsidR="00883B53" w:rsidRDefault="00DA3B28">
      <w:r>
        <w:t>Troubleshooting Steps:</w:t>
      </w:r>
      <w:r>
        <w:br/>
      </w:r>
      <w:r>
        <w:t>(Common issues and fixes with screenshots)</w:t>
      </w:r>
    </w:p>
    <w:p w14:paraId="3A565BC3" w14:textId="77777777" w:rsidR="00883B53" w:rsidRDefault="00DA3B28">
      <w:pPr>
        <w:pStyle w:val="Heading1"/>
      </w:pPr>
      <w:r>
        <w:t>16) Kill process</w:t>
      </w:r>
    </w:p>
    <w:p w14:paraId="1E0B1698" w14:textId="77777777" w:rsidR="00883B53" w:rsidRDefault="00DA3B28">
      <w:r>
        <w:t>Objective:</w:t>
      </w:r>
      <w:r>
        <w:br/>
        <w:t>Perform the task using Linux commands.</w:t>
      </w:r>
    </w:p>
    <w:p w14:paraId="2A6E7506" w14:textId="77777777" w:rsidR="00883B53" w:rsidRDefault="00DA3B28">
      <w:r>
        <w:t>Prerequisites:</w:t>
      </w:r>
      <w:r>
        <w:br/>
        <w:t>Linux system with sudo access.</w:t>
      </w:r>
    </w:p>
    <w:p w14:paraId="6A8C3CAC" w14:textId="77777777" w:rsidR="00883B53" w:rsidRDefault="00DA3B28">
      <w:r>
        <w:t>Implementation Steps:</w:t>
      </w:r>
      <w:r>
        <w:br/>
        <w:t>(Add commands and screenshots here)</w:t>
      </w:r>
    </w:p>
    <w:p w14:paraId="210075FE" w14:textId="77777777" w:rsidR="00883B53" w:rsidRDefault="00DA3B28">
      <w:r>
        <w:t>Validation Steps:</w:t>
      </w:r>
      <w:r>
        <w:br/>
        <w:t>(Verify output with screenshots)</w:t>
      </w:r>
    </w:p>
    <w:p w14:paraId="29BB4D25" w14:textId="77777777" w:rsidR="00883B53" w:rsidRDefault="00DA3B28">
      <w:r>
        <w:t>Troubleshooting Steps:</w:t>
      </w:r>
      <w:r>
        <w:br/>
        <w:t>(Common issues and fixes with screenshots)</w:t>
      </w:r>
    </w:p>
    <w:p w14:paraId="118B3CF1" w14:textId="77777777" w:rsidR="00883B53" w:rsidRDefault="00DA3B28">
      <w:pPr>
        <w:pStyle w:val="Heading1"/>
      </w:pPr>
      <w:r>
        <w:t>17) Install package</w:t>
      </w:r>
    </w:p>
    <w:p w14:paraId="25AD9B61" w14:textId="77777777" w:rsidR="00883B53" w:rsidRDefault="00DA3B28">
      <w:r>
        <w:t>Objective:</w:t>
      </w:r>
      <w:r>
        <w:br/>
        <w:t>Perform the task using Linux commands.</w:t>
      </w:r>
    </w:p>
    <w:p w14:paraId="102EAA10" w14:textId="77777777" w:rsidR="00883B53" w:rsidRDefault="00DA3B28">
      <w:r>
        <w:t>Prerequisites:</w:t>
      </w:r>
      <w:r>
        <w:br/>
        <w:t>Linux system with sudo access.</w:t>
      </w:r>
    </w:p>
    <w:p w14:paraId="693EE8C6" w14:textId="77777777" w:rsidR="00883B53" w:rsidRDefault="00DA3B28">
      <w:r>
        <w:lastRenderedPageBreak/>
        <w:t>Implementation Steps:</w:t>
      </w:r>
      <w:r>
        <w:br/>
      </w:r>
      <w:r>
        <w:t>(Add commands and screenshots here)</w:t>
      </w:r>
    </w:p>
    <w:p w14:paraId="2D74E047" w14:textId="77777777" w:rsidR="00883B53" w:rsidRDefault="00DA3B28">
      <w:r>
        <w:t>Validation Steps:</w:t>
      </w:r>
      <w:r>
        <w:br/>
        <w:t>(Verify output with screenshots)</w:t>
      </w:r>
    </w:p>
    <w:p w14:paraId="77CCD04B" w14:textId="77777777" w:rsidR="00883B53" w:rsidRDefault="00DA3B28">
      <w:r>
        <w:t>Troubleshooting Steps:</w:t>
      </w:r>
      <w:r>
        <w:br/>
        <w:t>(Common issues and fixes with screenshots)</w:t>
      </w:r>
    </w:p>
    <w:p w14:paraId="075FB88C" w14:textId="77777777" w:rsidR="00883B53" w:rsidRDefault="00DA3B28">
      <w:pPr>
        <w:pStyle w:val="Heading1"/>
      </w:pPr>
      <w:r>
        <w:t>18) Update system</w:t>
      </w:r>
    </w:p>
    <w:p w14:paraId="7E378A87" w14:textId="77777777" w:rsidR="00883B53" w:rsidRDefault="00DA3B28">
      <w:r>
        <w:t>Objective:</w:t>
      </w:r>
      <w:r>
        <w:br/>
        <w:t>Perform the task using Linux commands.</w:t>
      </w:r>
    </w:p>
    <w:p w14:paraId="33CA5BAC" w14:textId="77777777" w:rsidR="00883B53" w:rsidRDefault="00DA3B28">
      <w:r>
        <w:t>Prerequisites:</w:t>
      </w:r>
      <w:r>
        <w:br/>
        <w:t>Linux system with sudo access.</w:t>
      </w:r>
    </w:p>
    <w:p w14:paraId="752BAE6C" w14:textId="77777777" w:rsidR="00883B53" w:rsidRDefault="00DA3B28">
      <w:r>
        <w:t>Implementation Steps:</w:t>
      </w:r>
      <w:r>
        <w:br/>
        <w:t>(Add commands and screenshots here)</w:t>
      </w:r>
    </w:p>
    <w:p w14:paraId="27CF5661" w14:textId="77777777" w:rsidR="00883B53" w:rsidRDefault="00DA3B28">
      <w:r>
        <w:t>Validation Steps:</w:t>
      </w:r>
      <w:r>
        <w:br/>
        <w:t>(Verify output with screenshots)</w:t>
      </w:r>
    </w:p>
    <w:p w14:paraId="58318581" w14:textId="77777777" w:rsidR="00883B53" w:rsidRDefault="00DA3B28">
      <w:r>
        <w:t>Troubleshooting Steps:</w:t>
      </w:r>
      <w:r>
        <w:br/>
        <w:t>(Common issues and fixes with screenshots)</w:t>
      </w:r>
    </w:p>
    <w:p w14:paraId="7EDB7D87" w14:textId="77777777" w:rsidR="00883B53" w:rsidRDefault="00DA3B28">
      <w:pPr>
        <w:pStyle w:val="Heading1"/>
      </w:pPr>
      <w:r>
        <w:t>19) Create symbolic link</w:t>
      </w:r>
    </w:p>
    <w:p w14:paraId="456B91D0" w14:textId="77777777" w:rsidR="00883B53" w:rsidRDefault="00DA3B28">
      <w:r>
        <w:t>Objective:</w:t>
      </w:r>
      <w:r>
        <w:br/>
        <w:t>Perform the task using Linux commands.</w:t>
      </w:r>
    </w:p>
    <w:p w14:paraId="4AC5B673" w14:textId="77777777" w:rsidR="00883B53" w:rsidRDefault="00DA3B28">
      <w:r>
        <w:t>Prerequisites:</w:t>
      </w:r>
      <w:r>
        <w:br/>
        <w:t>Linux system with sudo access.</w:t>
      </w:r>
    </w:p>
    <w:p w14:paraId="1DF5241C" w14:textId="77777777" w:rsidR="00883B53" w:rsidRDefault="00DA3B28">
      <w:r>
        <w:t>Implementation Steps:</w:t>
      </w:r>
      <w:r>
        <w:br/>
        <w:t>(Add commands and screenshots here)</w:t>
      </w:r>
    </w:p>
    <w:p w14:paraId="607700D7" w14:textId="77777777" w:rsidR="00883B53" w:rsidRDefault="00DA3B28">
      <w:r>
        <w:t>Validation Steps:</w:t>
      </w:r>
      <w:r>
        <w:br/>
        <w:t>(Verify output with screenshots)</w:t>
      </w:r>
    </w:p>
    <w:p w14:paraId="50681A90" w14:textId="77777777" w:rsidR="00883B53" w:rsidRDefault="00DA3B28">
      <w:r>
        <w:t>Troubleshooting Steps:</w:t>
      </w:r>
      <w:r>
        <w:br/>
        <w:t>(Common issues and fixes with screenshots)</w:t>
      </w:r>
    </w:p>
    <w:p w14:paraId="44CFD3B7" w14:textId="77777777" w:rsidR="00883B53" w:rsidRDefault="00DA3B28">
      <w:pPr>
        <w:pStyle w:val="Heading1"/>
      </w:pPr>
      <w:r>
        <w:t>20) Search files using find</w:t>
      </w:r>
    </w:p>
    <w:p w14:paraId="73F9DF4E" w14:textId="77777777" w:rsidR="00883B53" w:rsidRDefault="00DA3B28">
      <w:r>
        <w:t>Objective:</w:t>
      </w:r>
      <w:r>
        <w:br/>
        <w:t>Perform the task using Linux commands.</w:t>
      </w:r>
    </w:p>
    <w:p w14:paraId="53F8ACA5" w14:textId="77777777" w:rsidR="00883B53" w:rsidRDefault="00DA3B28">
      <w:r>
        <w:lastRenderedPageBreak/>
        <w:t>Prerequisites:</w:t>
      </w:r>
      <w:r>
        <w:br/>
        <w:t>Linux system with sudo access.</w:t>
      </w:r>
    </w:p>
    <w:p w14:paraId="060412C8" w14:textId="77777777" w:rsidR="00883B53" w:rsidRDefault="00DA3B28">
      <w:r>
        <w:t>Implementation Steps:</w:t>
      </w:r>
      <w:r>
        <w:br/>
        <w:t>(Add commands and screenshots here)</w:t>
      </w:r>
    </w:p>
    <w:p w14:paraId="65513827" w14:textId="77777777" w:rsidR="00883B53" w:rsidRDefault="00DA3B28">
      <w:r>
        <w:t>Validation Steps:</w:t>
      </w:r>
      <w:r>
        <w:br/>
        <w:t>(Verify output with screenshots)</w:t>
      </w:r>
    </w:p>
    <w:p w14:paraId="77E42487" w14:textId="77777777" w:rsidR="00883B53" w:rsidRDefault="00DA3B28">
      <w:r>
        <w:t>Troubleshooting Steps:</w:t>
      </w:r>
      <w:r>
        <w:br/>
        <w:t>(Common issues and fixes with screenshots)</w:t>
      </w:r>
    </w:p>
    <w:p w14:paraId="065A529F" w14:textId="77777777" w:rsidR="00883B53" w:rsidRDefault="00DA3B28">
      <w:pPr>
        <w:pStyle w:val="Heading1"/>
      </w:pPr>
      <w:r>
        <w:t>21) Compress/decompress using tar</w:t>
      </w:r>
    </w:p>
    <w:p w14:paraId="52204FBD" w14:textId="77777777" w:rsidR="00883B53" w:rsidRDefault="00DA3B28">
      <w:r>
        <w:t>Objective:</w:t>
      </w:r>
      <w:r>
        <w:br/>
        <w:t>Perform the task using Linux commands.</w:t>
      </w:r>
    </w:p>
    <w:p w14:paraId="3C9FE56B" w14:textId="77777777" w:rsidR="00883B53" w:rsidRDefault="00DA3B28">
      <w:r>
        <w:t>Prerequisites:</w:t>
      </w:r>
      <w:r>
        <w:br/>
        <w:t>Linux system with sudo access.</w:t>
      </w:r>
    </w:p>
    <w:p w14:paraId="5D3118F4" w14:textId="77777777" w:rsidR="00883B53" w:rsidRDefault="00DA3B28">
      <w:r>
        <w:t>Implementation Steps:</w:t>
      </w:r>
      <w:r>
        <w:br/>
        <w:t>(Add commands and screenshots here)</w:t>
      </w:r>
    </w:p>
    <w:p w14:paraId="3F9735BD" w14:textId="77777777" w:rsidR="00883B53" w:rsidRDefault="00DA3B28">
      <w:r>
        <w:t>Validation Steps:</w:t>
      </w:r>
      <w:r>
        <w:br/>
        <w:t>(Verify output with screenshots)</w:t>
      </w:r>
    </w:p>
    <w:p w14:paraId="26F5591F" w14:textId="77777777" w:rsidR="00883B53" w:rsidRDefault="00DA3B28">
      <w:r>
        <w:t>Troubleshooting Steps:</w:t>
      </w:r>
      <w:r>
        <w:br/>
        <w:t>(Common issues and fixes with screenshots)</w:t>
      </w:r>
    </w:p>
    <w:p w14:paraId="2D68BC5A" w14:textId="77777777" w:rsidR="00883B53" w:rsidRDefault="00DA3B28">
      <w:pPr>
        <w:pStyle w:val="Heading1"/>
      </w:pPr>
      <w:r>
        <w:t>22) Monitor system (top/htop)</w:t>
      </w:r>
    </w:p>
    <w:p w14:paraId="260E841E" w14:textId="77777777" w:rsidR="00883B53" w:rsidRDefault="00DA3B28">
      <w:r>
        <w:t>Objective:</w:t>
      </w:r>
      <w:r>
        <w:br/>
        <w:t>Perform the task using Linux commands.</w:t>
      </w:r>
    </w:p>
    <w:p w14:paraId="15EF27F3" w14:textId="77777777" w:rsidR="00883B53" w:rsidRDefault="00DA3B28">
      <w:r>
        <w:t>Prerequisites:</w:t>
      </w:r>
      <w:r>
        <w:br/>
        <w:t>Linux system with sudo access.</w:t>
      </w:r>
    </w:p>
    <w:p w14:paraId="12DC5FD6" w14:textId="77777777" w:rsidR="00883B53" w:rsidRDefault="00DA3B28">
      <w:r>
        <w:t>Implementation Steps:</w:t>
      </w:r>
      <w:r>
        <w:br/>
        <w:t>(Add commands and screenshots here)</w:t>
      </w:r>
    </w:p>
    <w:p w14:paraId="2B553DF4" w14:textId="77777777" w:rsidR="00883B53" w:rsidRDefault="00DA3B28">
      <w:r>
        <w:t>Validation Steps:</w:t>
      </w:r>
      <w:r>
        <w:br/>
        <w:t>(Verify output with screenshots)</w:t>
      </w:r>
    </w:p>
    <w:p w14:paraId="00368FBD" w14:textId="77777777" w:rsidR="00883B53" w:rsidRDefault="00DA3B28">
      <w:r>
        <w:t>Troubleshooting Steps:</w:t>
      </w:r>
      <w:r>
        <w:br/>
        <w:t>(Common issues and fixes with screenshots)</w:t>
      </w:r>
    </w:p>
    <w:p w14:paraId="4834EDD2" w14:textId="77777777" w:rsidR="00883B53" w:rsidRDefault="00DA3B28">
      <w:pPr>
        <w:pStyle w:val="Heading1"/>
      </w:pPr>
      <w:r>
        <w:lastRenderedPageBreak/>
        <w:t>23) Manage user groups</w:t>
      </w:r>
    </w:p>
    <w:p w14:paraId="319478EB" w14:textId="77777777" w:rsidR="00883B53" w:rsidRDefault="00DA3B28">
      <w:r>
        <w:t>Objective:</w:t>
      </w:r>
      <w:r>
        <w:br/>
        <w:t>Perform the task using Linux commands.</w:t>
      </w:r>
    </w:p>
    <w:p w14:paraId="27EF9941" w14:textId="77777777" w:rsidR="00883B53" w:rsidRDefault="00DA3B28">
      <w:r>
        <w:t>Prerequisites:</w:t>
      </w:r>
      <w:r>
        <w:br/>
        <w:t>Linux system with sudo access.</w:t>
      </w:r>
    </w:p>
    <w:p w14:paraId="2DD709D6" w14:textId="77777777" w:rsidR="00883B53" w:rsidRDefault="00DA3B28">
      <w:r>
        <w:t>Implementation Steps:</w:t>
      </w:r>
      <w:r>
        <w:br/>
        <w:t>(Add commands and screenshots here)</w:t>
      </w:r>
    </w:p>
    <w:p w14:paraId="2DA12B90" w14:textId="77777777" w:rsidR="00883B53" w:rsidRDefault="00DA3B28">
      <w:r>
        <w:t>Validation Steps:</w:t>
      </w:r>
      <w:r>
        <w:br/>
        <w:t>(Verify output with screenshots)</w:t>
      </w:r>
    </w:p>
    <w:p w14:paraId="1B10FE78" w14:textId="77777777" w:rsidR="00883B53" w:rsidRDefault="00DA3B28">
      <w:r>
        <w:t>Troubleshooting Steps:</w:t>
      </w:r>
      <w:r>
        <w:br/>
        <w:t>(Common issues and fixes with screenshots)</w:t>
      </w:r>
    </w:p>
    <w:p w14:paraId="75FEFC2F" w14:textId="77777777" w:rsidR="00883B53" w:rsidRDefault="00DA3B28">
      <w:pPr>
        <w:pStyle w:val="Heading1"/>
      </w:pPr>
      <w:r>
        <w:t>24) SSH passwordless authentication</w:t>
      </w:r>
    </w:p>
    <w:p w14:paraId="521D98ED" w14:textId="77777777" w:rsidR="00883B53" w:rsidRDefault="00DA3B28">
      <w:r>
        <w:t>Objective:</w:t>
      </w:r>
      <w:r>
        <w:br/>
        <w:t>Perform the task using Linux commands.</w:t>
      </w:r>
    </w:p>
    <w:p w14:paraId="54808DB2" w14:textId="77777777" w:rsidR="00883B53" w:rsidRDefault="00DA3B28">
      <w:r>
        <w:t>Prerequisites:</w:t>
      </w:r>
      <w:r>
        <w:br/>
        <w:t>Linux system with sudo access.</w:t>
      </w:r>
    </w:p>
    <w:p w14:paraId="62C8B815" w14:textId="77777777" w:rsidR="00883B53" w:rsidRDefault="00DA3B28">
      <w:r>
        <w:t>Implementation Steps:</w:t>
      </w:r>
      <w:r>
        <w:br/>
        <w:t>(Add commands and screenshots here)</w:t>
      </w:r>
    </w:p>
    <w:p w14:paraId="494AF657" w14:textId="77777777" w:rsidR="00883B53" w:rsidRDefault="00DA3B28">
      <w:r>
        <w:t>Validation Steps:</w:t>
      </w:r>
      <w:r>
        <w:br/>
        <w:t>(Verify output with screenshots)</w:t>
      </w:r>
    </w:p>
    <w:p w14:paraId="5BD932FB" w14:textId="77777777" w:rsidR="00883B53" w:rsidRDefault="00DA3B28">
      <w:r>
        <w:t>Troubleshooting Steps:</w:t>
      </w:r>
      <w:r>
        <w:br/>
        <w:t>(Common issues and fixes with screenshots)</w:t>
      </w:r>
    </w:p>
    <w:p w14:paraId="3685BD0C" w14:textId="77777777" w:rsidR="00883B53" w:rsidRDefault="00DA3B28">
      <w:pPr>
        <w:pStyle w:val="Heading1"/>
      </w:pPr>
      <w:r>
        <w:t>25) Monitor logs</w:t>
      </w:r>
    </w:p>
    <w:p w14:paraId="43B2447C" w14:textId="77777777" w:rsidR="00883B53" w:rsidRDefault="00DA3B28">
      <w:r>
        <w:t>Objective:</w:t>
      </w:r>
      <w:r>
        <w:br/>
      </w:r>
      <w:r>
        <w:t>Perform the task using Linux commands.</w:t>
      </w:r>
    </w:p>
    <w:p w14:paraId="28FA1BB2" w14:textId="77777777" w:rsidR="00883B53" w:rsidRDefault="00DA3B28">
      <w:r>
        <w:t>Prerequisites:</w:t>
      </w:r>
      <w:r>
        <w:br/>
        <w:t>Linux system with sudo access.</w:t>
      </w:r>
    </w:p>
    <w:p w14:paraId="1E053C8E" w14:textId="77777777" w:rsidR="00883B53" w:rsidRDefault="00DA3B28">
      <w:r>
        <w:t>Implementation Steps:</w:t>
      </w:r>
      <w:r>
        <w:br/>
        <w:t>(Add commands and screenshots here)</w:t>
      </w:r>
    </w:p>
    <w:p w14:paraId="49F0D29A" w14:textId="77777777" w:rsidR="00883B53" w:rsidRDefault="00DA3B28">
      <w:r>
        <w:t>Validation Steps:</w:t>
      </w:r>
      <w:r>
        <w:br/>
        <w:t>(Verify output with screenshots)</w:t>
      </w:r>
    </w:p>
    <w:p w14:paraId="36CC2E92" w14:textId="77777777" w:rsidR="00883B53" w:rsidRDefault="00DA3B28">
      <w:r>
        <w:lastRenderedPageBreak/>
        <w:t>Troubleshooting Steps:</w:t>
      </w:r>
      <w:r>
        <w:br/>
      </w:r>
      <w:r>
        <w:t>(Common issues and fixes with screenshots)</w:t>
      </w:r>
    </w:p>
    <w:p w14:paraId="52235B99" w14:textId="77777777" w:rsidR="00883B53" w:rsidRDefault="00DA3B28">
      <w:pPr>
        <w:pStyle w:val="Heading1"/>
      </w:pPr>
      <w:r>
        <w:t>26) Setup web server</w:t>
      </w:r>
    </w:p>
    <w:p w14:paraId="317DDE24" w14:textId="77777777" w:rsidR="00883B53" w:rsidRDefault="00DA3B28">
      <w:r>
        <w:t>Objective:</w:t>
      </w:r>
      <w:r>
        <w:br/>
        <w:t>Perform the task using Linux commands.</w:t>
      </w:r>
    </w:p>
    <w:p w14:paraId="44BFD196" w14:textId="77777777" w:rsidR="00883B53" w:rsidRDefault="00DA3B28">
      <w:r>
        <w:t>Prerequisites:</w:t>
      </w:r>
      <w:r>
        <w:br/>
        <w:t>Linux system with sudo access.</w:t>
      </w:r>
    </w:p>
    <w:p w14:paraId="0DD83E6A" w14:textId="77777777" w:rsidR="00883B53" w:rsidRDefault="00DA3B28">
      <w:r>
        <w:t>Implementation Steps:</w:t>
      </w:r>
      <w:r>
        <w:br/>
        <w:t>(Add commands and screenshots here)</w:t>
      </w:r>
    </w:p>
    <w:p w14:paraId="3BDF1098" w14:textId="77777777" w:rsidR="00883B53" w:rsidRDefault="00DA3B28">
      <w:r>
        <w:t>Validation Steps:</w:t>
      </w:r>
      <w:r>
        <w:br/>
        <w:t>(Verify output with screenshots)</w:t>
      </w:r>
    </w:p>
    <w:p w14:paraId="778C77E0" w14:textId="77777777" w:rsidR="00883B53" w:rsidRDefault="00DA3B28">
      <w:r>
        <w:t>Troubleshooting Steps:</w:t>
      </w:r>
      <w:r>
        <w:br/>
        <w:t>(Common issues and fixes with screenshots)</w:t>
      </w:r>
    </w:p>
    <w:p w14:paraId="62DFB25A" w14:textId="77777777" w:rsidR="00883B53" w:rsidRDefault="00DA3B28">
      <w:pPr>
        <w:pStyle w:val="Heading1"/>
      </w:pPr>
      <w:r>
        <w:t>27) Configure MySQL</w:t>
      </w:r>
    </w:p>
    <w:p w14:paraId="3ACA08C7" w14:textId="77777777" w:rsidR="00883B53" w:rsidRDefault="00DA3B28">
      <w:r>
        <w:t>Objective:</w:t>
      </w:r>
      <w:r>
        <w:br/>
        <w:t>Perform the task using Linux commands.</w:t>
      </w:r>
    </w:p>
    <w:p w14:paraId="73BF8B36" w14:textId="77777777" w:rsidR="00883B53" w:rsidRDefault="00DA3B28">
      <w:r>
        <w:t>Prerequisites:</w:t>
      </w:r>
      <w:r>
        <w:br/>
        <w:t>Linux system with sudo access.</w:t>
      </w:r>
    </w:p>
    <w:p w14:paraId="164C9D6B" w14:textId="77777777" w:rsidR="00883B53" w:rsidRDefault="00DA3B28">
      <w:r>
        <w:t>Implementation Steps:</w:t>
      </w:r>
      <w:r>
        <w:br/>
        <w:t>(Add commands and screenshots here)</w:t>
      </w:r>
    </w:p>
    <w:p w14:paraId="143FBCA8" w14:textId="77777777" w:rsidR="00883B53" w:rsidRDefault="00DA3B28">
      <w:r>
        <w:t>Validation Steps:</w:t>
      </w:r>
      <w:r>
        <w:br/>
        <w:t>(Verify output with screenshots)</w:t>
      </w:r>
    </w:p>
    <w:p w14:paraId="6C354801" w14:textId="77777777" w:rsidR="00883B53" w:rsidRDefault="00DA3B28">
      <w:r>
        <w:t>Troubleshooting Steps:</w:t>
      </w:r>
      <w:r>
        <w:br/>
        <w:t>(Common issues and fixes with screenshots)</w:t>
      </w:r>
    </w:p>
    <w:p w14:paraId="5318396F" w14:textId="77777777" w:rsidR="00883B53" w:rsidRDefault="00DA3B28">
      <w:pPr>
        <w:pStyle w:val="Heading1"/>
      </w:pPr>
      <w:r>
        <w:t>28) Setup Tomcat</w:t>
      </w:r>
    </w:p>
    <w:p w14:paraId="636046E4" w14:textId="77777777" w:rsidR="00883B53" w:rsidRDefault="00DA3B28">
      <w:r>
        <w:t>Objective:</w:t>
      </w:r>
      <w:r>
        <w:br/>
        <w:t>Perform the task using Linux commands.</w:t>
      </w:r>
    </w:p>
    <w:p w14:paraId="7F8C846C" w14:textId="77777777" w:rsidR="00883B53" w:rsidRDefault="00DA3B28">
      <w:r>
        <w:t>Prerequisites:</w:t>
      </w:r>
      <w:r>
        <w:br/>
        <w:t>Linux system with sudo access.</w:t>
      </w:r>
    </w:p>
    <w:p w14:paraId="4CC11D24" w14:textId="77777777" w:rsidR="00883B53" w:rsidRDefault="00DA3B28">
      <w:r>
        <w:t>Implementation Steps:</w:t>
      </w:r>
      <w:r>
        <w:br/>
        <w:t>(Add commands and screenshots here)</w:t>
      </w:r>
    </w:p>
    <w:p w14:paraId="2787DC4D" w14:textId="77777777" w:rsidR="00883B53" w:rsidRDefault="00DA3B28">
      <w:r>
        <w:lastRenderedPageBreak/>
        <w:t>Validation Steps:</w:t>
      </w:r>
      <w:r>
        <w:br/>
        <w:t>(Verify output with screenshots)</w:t>
      </w:r>
    </w:p>
    <w:p w14:paraId="221B30DE" w14:textId="77777777" w:rsidR="00883B53" w:rsidRDefault="00DA3B28">
      <w:r>
        <w:t>Troubleshooting Steps:</w:t>
      </w:r>
      <w:r>
        <w:br/>
        <w:t>(Common issues and fixes with screenshots)</w:t>
      </w:r>
    </w:p>
    <w:p w14:paraId="082E85A6" w14:textId="77777777" w:rsidR="00883B53" w:rsidRDefault="00DA3B28">
      <w:pPr>
        <w:pStyle w:val="Heading1"/>
      </w:pPr>
      <w:r>
        <w:t>29) Create systemd service for Tomcat</w:t>
      </w:r>
    </w:p>
    <w:p w14:paraId="7BC9F257" w14:textId="77777777" w:rsidR="00883B53" w:rsidRDefault="00DA3B28">
      <w:r>
        <w:t>Objective:</w:t>
      </w:r>
      <w:r>
        <w:br/>
        <w:t>Perform the task using Linux commands.</w:t>
      </w:r>
    </w:p>
    <w:p w14:paraId="0D62E6EC" w14:textId="77777777" w:rsidR="00883B53" w:rsidRDefault="00DA3B28">
      <w:r>
        <w:t>Prerequisites:</w:t>
      </w:r>
      <w:r>
        <w:br/>
        <w:t>Linux system with sudo access.</w:t>
      </w:r>
    </w:p>
    <w:p w14:paraId="2641B431" w14:textId="77777777" w:rsidR="00883B53" w:rsidRDefault="00DA3B28">
      <w:r>
        <w:t>Implementation Steps:</w:t>
      </w:r>
      <w:r>
        <w:br/>
        <w:t>(Add commands and screenshots here)</w:t>
      </w:r>
    </w:p>
    <w:p w14:paraId="41AA8814" w14:textId="77777777" w:rsidR="00883B53" w:rsidRDefault="00DA3B28">
      <w:r>
        <w:t>Validation Steps:</w:t>
      </w:r>
      <w:r>
        <w:br/>
        <w:t>(Verify output with screenshots)</w:t>
      </w:r>
    </w:p>
    <w:p w14:paraId="46333DA8" w14:textId="77777777" w:rsidR="00883B53" w:rsidRDefault="00DA3B28">
      <w:r>
        <w:t>Troubleshooting Steps:</w:t>
      </w:r>
      <w:r>
        <w:br/>
        <w:t>(Common issues and fixes with screenshots)</w:t>
      </w:r>
    </w:p>
    <w:p w14:paraId="36D1406E" w14:textId="77777777" w:rsidR="00883B53" w:rsidRDefault="00DA3B28">
      <w:pPr>
        <w:pStyle w:val="Heading1"/>
      </w:pPr>
      <w:r>
        <w:t>30) Print columns</w:t>
      </w:r>
    </w:p>
    <w:p w14:paraId="14A1931B" w14:textId="77777777" w:rsidR="00883B53" w:rsidRDefault="00DA3B28">
      <w:r>
        <w:t>Objective:</w:t>
      </w:r>
      <w:r>
        <w:br/>
      </w:r>
      <w:r>
        <w:t>Perform the task using Linux commands.</w:t>
      </w:r>
    </w:p>
    <w:p w14:paraId="15952FCE" w14:textId="77777777" w:rsidR="00883B53" w:rsidRDefault="00DA3B28">
      <w:r>
        <w:t>Prerequisites:</w:t>
      </w:r>
      <w:r>
        <w:br/>
        <w:t>Linux system with sudo access.</w:t>
      </w:r>
    </w:p>
    <w:p w14:paraId="17579FC5" w14:textId="77777777" w:rsidR="00883B53" w:rsidRDefault="00DA3B28">
      <w:r>
        <w:t>Implementation Steps:</w:t>
      </w:r>
      <w:r>
        <w:br/>
        <w:t>(Add commands and screenshots here)</w:t>
      </w:r>
    </w:p>
    <w:p w14:paraId="1799094F" w14:textId="77777777" w:rsidR="00883B53" w:rsidRDefault="00DA3B28">
      <w:r>
        <w:t>Validation Steps:</w:t>
      </w:r>
      <w:r>
        <w:br/>
        <w:t>(Verify output with screenshots)</w:t>
      </w:r>
    </w:p>
    <w:p w14:paraId="6506CCC6" w14:textId="77777777" w:rsidR="00883B53" w:rsidRDefault="00DA3B28">
      <w:r>
        <w:t>Troubleshooting Steps:</w:t>
      </w:r>
      <w:r>
        <w:br/>
        <w:t>(Common issues and fixes with screenshots)</w:t>
      </w:r>
    </w:p>
    <w:p w14:paraId="50EAC728" w14:textId="77777777" w:rsidR="00883B53" w:rsidRDefault="00DA3B28">
      <w:pPr>
        <w:pStyle w:val="Heading1"/>
      </w:pPr>
      <w:r>
        <w:t>31) Filter lines</w:t>
      </w:r>
    </w:p>
    <w:p w14:paraId="59E733B4" w14:textId="77777777" w:rsidR="00883B53" w:rsidRDefault="00DA3B28">
      <w:r>
        <w:t>Objective:</w:t>
      </w:r>
      <w:r>
        <w:br/>
        <w:t>Perform the task using Linux commands.</w:t>
      </w:r>
    </w:p>
    <w:p w14:paraId="15B768FE" w14:textId="77777777" w:rsidR="00883B53" w:rsidRDefault="00DA3B28">
      <w:r>
        <w:t>Prerequisites:</w:t>
      </w:r>
      <w:r>
        <w:br/>
        <w:t>Linux system with sudo access.</w:t>
      </w:r>
    </w:p>
    <w:p w14:paraId="3843A1A1" w14:textId="77777777" w:rsidR="00883B53" w:rsidRDefault="00DA3B28">
      <w:r>
        <w:lastRenderedPageBreak/>
        <w:t>Implementation Steps:</w:t>
      </w:r>
      <w:r>
        <w:br/>
        <w:t>(Add commands and screenshots here)</w:t>
      </w:r>
    </w:p>
    <w:p w14:paraId="159C70A9" w14:textId="77777777" w:rsidR="00883B53" w:rsidRDefault="00DA3B28">
      <w:r>
        <w:t>Validation Steps:</w:t>
      </w:r>
      <w:r>
        <w:br/>
        <w:t>(Verify output with screenshots)</w:t>
      </w:r>
    </w:p>
    <w:p w14:paraId="2D9ACEB3" w14:textId="77777777" w:rsidR="00883B53" w:rsidRDefault="00DA3B28">
      <w:r>
        <w:t>Troubleshooting Steps:</w:t>
      </w:r>
      <w:r>
        <w:br/>
        <w:t>(Common issues and fixes with screenshots)</w:t>
      </w:r>
    </w:p>
    <w:p w14:paraId="26F8718F" w14:textId="77777777" w:rsidR="00883B53" w:rsidRDefault="00DA3B28">
      <w:pPr>
        <w:pStyle w:val="Heading1"/>
      </w:pPr>
      <w:r>
        <w:t>32) Calculate stats</w:t>
      </w:r>
    </w:p>
    <w:p w14:paraId="24294E32" w14:textId="77777777" w:rsidR="00883B53" w:rsidRDefault="00DA3B28">
      <w:r>
        <w:t>Objective:</w:t>
      </w:r>
      <w:r>
        <w:br/>
        <w:t>Perform the task using Linux commands.</w:t>
      </w:r>
    </w:p>
    <w:p w14:paraId="5FA9A66F" w14:textId="77777777" w:rsidR="00883B53" w:rsidRDefault="00DA3B28">
      <w:r>
        <w:t>Prerequisites:</w:t>
      </w:r>
      <w:r>
        <w:br/>
        <w:t>Linux system with sudo access.</w:t>
      </w:r>
    </w:p>
    <w:p w14:paraId="0A62DB1A" w14:textId="77777777" w:rsidR="00883B53" w:rsidRDefault="00DA3B28">
      <w:r>
        <w:t>Implementation Steps:</w:t>
      </w:r>
      <w:r>
        <w:br/>
        <w:t>(Add commands and screenshots here)</w:t>
      </w:r>
    </w:p>
    <w:p w14:paraId="0D7C21B5" w14:textId="77777777" w:rsidR="00883B53" w:rsidRDefault="00DA3B28">
      <w:r>
        <w:t>Validation Steps:</w:t>
      </w:r>
      <w:r>
        <w:br/>
        <w:t>(Verify output with screenshots)</w:t>
      </w:r>
    </w:p>
    <w:p w14:paraId="6E25C523" w14:textId="77777777" w:rsidR="00883B53" w:rsidRDefault="00DA3B28">
      <w:r>
        <w:t>Troubleshooting Steps:</w:t>
      </w:r>
      <w:r>
        <w:br/>
        <w:t>(Common issues and fixes with screenshots)</w:t>
      </w:r>
    </w:p>
    <w:p w14:paraId="3A08CC3F" w14:textId="77777777" w:rsidR="00883B53" w:rsidRDefault="00DA3B28">
      <w:pPr>
        <w:pStyle w:val="Heading1"/>
      </w:pPr>
      <w:r>
        <w:t>33) String manipulation</w:t>
      </w:r>
    </w:p>
    <w:p w14:paraId="7E906287" w14:textId="77777777" w:rsidR="00883B53" w:rsidRDefault="00DA3B28">
      <w:r>
        <w:t>Objective:</w:t>
      </w:r>
      <w:r>
        <w:br/>
        <w:t>Perform the task using Linux commands.</w:t>
      </w:r>
    </w:p>
    <w:p w14:paraId="0420C67D" w14:textId="77777777" w:rsidR="00883B53" w:rsidRDefault="00DA3B28">
      <w:r>
        <w:t>Prerequisites:</w:t>
      </w:r>
      <w:r>
        <w:br/>
        <w:t>Linux system with sudo access.</w:t>
      </w:r>
    </w:p>
    <w:p w14:paraId="786B5D2F" w14:textId="77777777" w:rsidR="00883B53" w:rsidRDefault="00DA3B28">
      <w:r>
        <w:t>Implementation Steps:</w:t>
      </w:r>
      <w:r>
        <w:br/>
        <w:t>(Add commands and screenshots here)</w:t>
      </w:r>
    </w:p>
    <w:p w14:paraId="49E2C19E" w14:textId="77777777" w:rsidR="00883B53" w:rsidRDefault="00DA3B28">
      <w:r>
        <w:t>Validation Steps:</w:t>
      </w:r>
      <w:r>
        <w:br/>
        <w:t>(Verify output with screenshots)</w:t>
      </w:r>
    </w:p>
    <w:p w14:paraId="1B2AB9D2" w14:textId="77777777" w:rsidR="00883B53" w:rsidRDefault="00DA3B28">
      <w:r>
        <w:t>Troubleshooting Steps:</w:t>
      </w:r>
      <w:r>
        <w:br/>
        <w:t>(Common issues and fixes with screenshots)</w:t>
      </w:r>
    </w:p>
    <w:p w14:paraId="51276496" w14:textId="77777777" w:rsidR="00883B53" w:rsidRDefault="00DA3B28">
      <w:pPr>
        <w:pStyle w:val="Heading1"/>
      </w:pPr>
      <w:r>
        <w:t>34) Count patterns</w:t>
      </w:r>
    </w:p>
    <w:p w14:paraId="6F4AAA47" w14:textId="77777777" w:rsidR="00883B53" w:rsidRDefault="00DA3B28">
      <w:r>
        <w:t>Objective:</w:t>
      </w:r>
      <w:r>
        <w:br/>
        <w:t>Perform the task using Linux commands.</w:t>
      </w:r>
    </w:p>
    <w:p w14:paraId="1E735331" w14:textId="77777777" w:rsidR="00883B53" w:rsidRDefault="00DA3B28">
      <w:r>
        <w:lastRenderedPageBreak/>
        <w:t>Prerequisites:</w:t>
      </w:r>
      <w:r>
        <w:br/>
        <w:t>Linux system with sudo access.</w:t>
      </w:r>
    </w:p>
    <w:p w14:paraId="494B39C5" w14:textId="77777777" w:rsidR="00883B53" w:rsidRDefault="00DA3B28">
      <w:r>
        <w:t>Implementation Steps:</w:t>
      </w:r>
      <w:r>
        <w:br/>
        <w:t>(Add commands and screenshots here)</w:t>
      </w:r>
    </w:p>
    <w:p w14:paraId="65F41288" w14:textId="77777777" w:rsidR="00883B53" w:rsidRDefault="00DA3B28">
      <w:r>
        <w:t>Validation Steps:</w:t>
      </w:r>
      <w:r>
        <w:br/>
        <w:t>(Verify output with screenshots)</w:t>
      </w:r>
    </w:p>
    <w:p w14:paraId="5F77CEAF" w14:textId="77777777" w:rsidR="00883B53" w:rsidRDefault="00DA3B28">
      <w:r>
        <w:t>Troubleshooting Steps:</w:t>
      </w:r>
      <w:r>
        <w:br/>
        <w:t>(Common issues and fixes with screenshots)</w:t>
      </w:r>
    </w:p>
    <w:p w14:paraId="12410344" w14:textId="77777777" w:rsidR="00883B53" w:rsidRDefault="00DA3B28">
      <w:pPr>
        <w:pStyle w:val="Heading1"/>
      </w:pPr>
      <w:r>
        <w:t>35) Sort lines</w:t>
      </w:r>
    </w:p>
    <w:p w14:paraId="63270C8F" w14:textId="77777777" w:rsidR="00883B53" w:rsidRDefault="00DA3B28">
      <w:r>
        <w:t>Objective:</w:t>
      </w:r>
      <w:r>
        <w:br/>
      </w:r>
      <w:r>
        <w:t>Perform the task using Linux commands.</w:t>
      </w:r>
    </w:p>
    <w:p w14:paraId="6C19C760" w14:textId="77777777" w:rsidR="00883B53" w:rsidRDefault="00DA3B28">
      <w:r>
        <w:t>Prerequisites:</w:t>
      </w:r>
      <w:r>
        <w:br/>
        <w:t>Linux system with sudo access.</w:t>
      </w:r>
    </w:p>
    <w:p w14:paraId="3402B0A0" w14:textId="77777777" w:rsidR="00883B53" w:rsidRDefault="00DA3B28">
      <w:r>
        <w:t>Implementation Steps:</w:t>
      </w:r>
      <w:r>
        <w:br/>
        <w:t>(Add commands and screenshots here)</w:t>
      </w:r>
    </w:p>
    <w:p w14:paraId="663EC29D" w14:textId="77777777" w:rsidR="00883B53" w:rsidRDefault="00DA3B28">
      <w:r>
        <w:t>Validation Steps:</w:t>
      </w:r>
      <w:r>
        <w:br/>
        <w:t>(Verify output with screenshots)</w:t>
      </w:r>
    </w:p>
    <w:p w14:paraId="10BCEEBC" w14:textId="77777777" w:rsidR="00883B53" w:rsidRDefault="00DA3B28">
      <w:r>
        <w:t>Troubleshooting Steps:</w:t>
      </w:r>
      <w:r>
        <w:br/>
        <w:t>(Common issues and fixes with screenshots)</w:t>
      </w:r>
    </w:p>
    <w:p w14:paraId="3B1F52C7" w14:textId="77777777" w:rsidR="00883B53" w:rsidRDefault="00DA3B28">
      <w:pPr>
        <w:pStyle w:val="Heading1"/>
      </w:pPr>
      <w:r>
        <w:t>36) Merge files</w:t>
      </w:r>
    </w:p>
    <w:p w14:paraId="3BB763C6" w14:textId="77777777" w:rsidR="00883B53" w:rsidRDefault="00DA3B28">
      <w:r>
        <w:t>Objective:</w:t>
      </w:r>
      <w:r>
        <w:br/>
        <w:t>Perform the task using Linux commands.</w:t>
      </w:r>
    </w:p>
    <w:p w14:paraId="057B87B6" w14:textId="77777777" w:rsidR="00883B53" w:rsidRDefault="00DA3B28">
      <w:r>
        <w:t>Prerequisites:</w:t>
      </w:r>
      <w:r>
        <w:br/>
        <w:t>Linux system with sudo access.</w:t>
      </w:r>
    </w:p>
    <w:p w14:paraId="6F12105B" w14:textId="77777777" w:rsidR="00883B53" w:rsidRDefault="00DA3B28">
      <w:r>
        <w:t>Implementation Steps:</w:t>
      </w:r>
      <w:r>
        <w:br/>
        <w:t>(Add commands and screenshots here)</w:t>
      </w:r>
    </w:p>
    <w:p w14:paraId="230A5897" w14:textId="77777777" w:rsidR="00883B53" w:rsidRDefault="00DA3B28">
      <w:r>
        <w:t>Validation Steps:</w:t>
      </w:r>
      <w:r>
        <w:br/>
        <w:t>(Verify output with screenshots)</w:t>
      </w:r>
    </w:p>
    <w:p w14:paraId="5EF55120" w14:textId="77777777" w:rsidR="00883B53" w:rsidRDefault="00DA3B28">
      <w:r>
        <w:t>Troubleshooting Steps:</w:t>
      </w:r>
      <w:r>
        <w:br/>
        <w:t>(Common issues and fixes with screenshots)</w:t>
      </w:r>
    </w:p>
    <w:p w14:paraId="04362247" w14:textId="77777777" w:rsidR="00883B53" w:rsidRDefault="00DA3B28">
      <w:pPr>
        <w:pStyle w:val="Heading1"/>
      </w:pPr>
      <w:r>
        <w:lastRenderedPageBreak/>
        <w:t>37) Search &amp; replace</w:t>
      </w:r>
    </w:p>
    <w:p w14:paraId="2BCDB59E" w14:textId="77777777" w:rsidR="00883B53" w:rsidRDefault="00DA3B28">
      <w:r>
        <w:t>Objective:</w:t>
      </w:r>
      <w:r>
        <w:br/>
        <w:t>Perform the task using Linux commands.</w:t>
      </w:r>
    </w:p>
    <w:p w14:paraId="0DBD2E3E" w14:textId="77777777" w:rsidR="00883B53" w:rsidRDefault="00DA3B28">
      <w:r>
        <w:t>Prerequisites:</w:t>
      </w:r>
      <w:r>
        <w:br/>
        <w:t>Linux system with sudo access.</w:t>
      </w:r>
    </w:p>
    <w:p w14:paraId="2DA3AAB6" w14:textId="77777777" w:rsidR="00883B53" w:rsidRDefault="00DA3B28">
      <w:r>
        <w:t>Implementation Steps:</w:t>
      </w:r>
      <w:r>
        <w:br/>
        <w:t>(Add commands and screenshots here)</w:t>
      </w:r>
    </w:p>
    <w:p w14:paraId="7AD8C5B4" w14:textId="77777777" w:rsidR="00883B53" w:rsidRDefault="00DA3B28">
      <w:r>
        <w:t>Validation Steps:</w:t>
      </w:r>
      <w:r>
        <w:br/>
        <w:t>(Verify output with screenshots)</w:t>
      </w:r>
    </w:p>
    <w:p w14:paraId="6925966E" w14:textId="77777777" w:rsidR="00883B53" w:rsidRDefault="00DA3B28">
      <w:r>
        <w:t>Troubleshooting Steps:</w:t>
      </w:r>
      <w:r>
        <w:br/>
        <w:t>(Common issues and fixes with screenshots)</w:t>
      </w:r>
    </w:p>
    <w:p w14:paraId="6208E688" w14:textId="77777777" w:rsidR="00883B53" w:rsidRDefault="00DA3B28">
      <w:pPr>
        <w:pStyle w:val="Heading1"/>
      </w:pPr>
      <w:r>
        <w:t>38) Delete lines</w:t>
      </w:r>
    </w:p>
    <w:p w14:paraId="0A80D0D1" w14:textId="77777777" w:rsidR="00883B53" w:rsidRDefault="00DA3B28">
      <w:r>
        <w:t>Objective:</w:t>
      </w:r>
      <w:r>
        <w:br/>
        <w:t>Perform the task using Linux commands.</w:t>
      </w:r>
    </w:p>
    <w:p w14:paraId="0AD79A80" w14:textId="77777777" w:rsidR="00883B53" w:rsidRDefault="00DA3B28">
      <w:r>
        <w:t>Prerequisites:</w:t>
      </w:r>
      <w:r>
        <w:br/>
        <w:t>Linux system with sudo access.</w:t>
      </w:r>
    </w:p>
    <w:p w14:paraId="0C4ED94D" w14:textId="77777777" w:rsidR="00883B53" w:rsidRDefault="00DA3B28">
      <w:r>
        <w:t>Implementation Steps:</w:t>
      </w:r>
      <w:r>
        <w:br/>
        <w:t>(Add commands and screenshots here)</w:t>
      </w:r>
    </w:p>
    <w:p w14:paraId="47F3064F" w14:textId="77777777" w:rsidR="00883B53" w:rsidRDefault="00DA3B28">
      <w:r>
        <w:t>Validation Steps:</w:t>
      </w:r>
      <w:r>
        <w:br/>
        <w:t>(Verify output with screenshots)</w:t>
      </w:r>
    </w:p>
    <w:p w14:paraId="5145EC66" w14:textId="77777777" w:rsidR="00883B53" w:rsidRDefault="00DA3B28">
      <w:r>
        <w:t>Troubleshooting Steps:</w:t>
      </w:r>
      <w:r>
        <w:br/>
        <w:t>(Common issues and fixes with screenshots)</w:t>
      </w:r>
    </w:p>
    <w:p w14:paraId="028AEDE2" w14:textId="77777777" w:rsidR="00883B53" w:rsidRDefault="00DA3B28">
      <w:pPr>
        <w:pStyle w:val="Heading1"/>
      </w:pPr>
      <w:r>
        <w:t>39) Insert/append text</w:t>
      </w:r>
    </w:p>
    <w:p w14:paraId="26D4AF00" w14:textId="77777777" w:rsidR="00883B53" w:rsidRDefault="00DA3B28">
      <w:r>
        <w:t>Objective:</w:t>
      </w:r>
      <w:r>
        <w:br/>
        <w:t>Perform the task using Linux commands.</w:t>
      </w:r>
    </w:p>
    <w:p w14:paraId="484A59CF" w14:textId="77777777" w:rsidR="00883B53" w:rsidRDefault="00DA3B28">
      <w:r>
        <w:t>Prerequisites:</w:t>
      </w:r>
      <w:r>
        <w:br/>
        <w:t>Linux system with sudo access.</w:t>
      </w:r>
    </w:p>
    <w:p w14:paraId="67643DA1" w14:textId="77777777" w:rsidR="00883B53" w:rsidRDefault="00DA3B28">
      <w:r>
        <w:t>Implementation Steps:</w:t>
      </w:r>
      <w:r>
        <w:br/>
        <w:t>(Add commands and screenshots here)</w:t>
      </w:r>
    </w:p>
    <w:p w14:paraId="0B9D24C1" w14:textId="77777777" w:rsidR="00883B53" w:rsidRDefault="00DA3B28">
      <w:r>
        <w:t>Validation Steps:</w:t>
      </w:r>
      <w:r>
        <w:br/>
        <w:t>(Verify output with screenshots)</w:t>
      </w:r>
    </w:p>
    <w:p w14:paraId="2697BCBB" w14:textId="77777777" w:rsidR="00883B53" w:rsidRDefault="00DA3B28">
      <w:r>
        <w:lastRenderedPageBreak/>
        <w:t>Troubleshooting Steps:</w:t>
      </w:r>
      <w:r>
        <w:br/>
        <w:t>(Common issues and fixes with screenshots)</w:t>
      </w:r>
    </w:p>
    <w:p w14:paraId="263029C0" w14:textId="77777777" w:rsidR="00883B53" w:rsidRDefault="00DA3B28">
      <w:pPr>
        <w:pStyle w:val="Heading1"/>
      </w:pPr>
      <w:r>
        <w:t>40) Print specific lines</w:t>
      </w:r>
    </w:p>
    <w:p w14:paraId="20BE8018" w14:textId="77777777" w:rsidR="00883B53" w:rsidRDefault="00DA3B28">
      <w:r>
        <w:t>Objective:</w:t>
      </w:r>
      <w:r>
        <w:br/>
        <w:t>Perform the task using Linux commands.</w:t>
      </w:r>
    </w:p>
    <w:p w14:paraId="4744EE49" w14:textId="77777777" w:rsidR="00883B53" w:rsidRDefault="00DA3B28">
      <w:r>
        <w:t>Prerequisites:</w:t>
      </w:r>
      <w:r>
        <w:br/>
        <w:t>Linux system with sudo access.</w:t>
      </w:r>
    </w:p>
    <w:p w14:paraId="3A7650FE" w14:textId="77777777" w:rsidR="00883B53" w:rsidRDefault="00DA3B28">
      <w:r>
        <w:t>Implementation Steps:</w:t>
      </w:r>
      <w:r>
        <w:br/>
        <w:t>(Add commands and screenshots here)</w:t>
      </w:r>
    </w:p>
    <w:p w14:paraId="680DFE62" w14:textId="77777777" w:rsidR="00883B53" w:rsidRDefault="00DA3B28">
      <w:r>
        <w:t>Validation Steps:</w:t>
      </w:r>
      <w:r>
        <w:br/>
        <w:t>(Verify output with screenshots)</w:t>
      </w:r>
    </w:p>
    <w:p w14:paraId="7BE4D4D5" w14:textId="77777777" w:rsidR="00883B53" w:rsidRDefault="00DA3B28">
      <w:r>
        <w:t>Troubleshooting Steps:</w:t>
      </w:r>
      <w:r>
        <w:br/>
        <w:t>(Common issues and fixes with screenshots)</w:t>
      </w:r>
    </w:p>
    <w:p w14:paraId="14C5EA6A" w14:textId="77777777" w:rsidR="00883B53" w:rsidRDefault="00DA3B28">
      <w:pPr>
        <w:pStyle w:val="Heading1"/>
      </w:pPr>
      <w:r>
        <w:t>41) Copy file Linux to Windows</w:t>
      </w:r>
    </w:p>
    <w:p w14:paraId="07BEA1E1" w14:textId="77777777" w:rsidR="00883B53" w:rsidRDefault="00DA3B28">
      <w:r>
        <w:t>Objective:</w:t>
      </w:r>
      <w:r>
        <w:br/>
        <w:t>Perform the task using Linux commands.</w:t>
      </w:r>
    </w:p>
    <w:p w14:paraId="3754DF26" w14:textId="77777777" w:rsidR="00883B53" w:rsidRDefault="00DA3B28">
      <w:r>
        <w:t>Prerequisites:</w:t>
      </w:r>
      <w:r>
        <w:br/>
        <w:t>Linux system with sudo access.</w:t>
      </w:r>
    </w:p>
    <w:p w14:paraId="4E01874D" w14:textId="77777777" w:rsidR="00883B53" w:rsidRDefault="00DA3B28">
      <w:r>
        <w:t>Implementation Steps:</w:t>
      </w:r>
      <w:r>
        <w:br/>
        <w:t>(Add commands and screenshots here)</w:t>
      </w:r>
    </w:p>
    <w:p w14:paraId="2BB06E4A" w14:textId="77777777" w:rsidR="00883B53" w:rsidRDefault="00DA3B28">
      <w:r>
        <w:t>Validation Steps:</w:t>
      </w:r>
      <w:r>
        <w:br/>
        <w:t>(Verify output with screenshots)</w:t>
      </w:r>
    </w:p>
    <w:p w14:paraId="2A83D424" w14:textId="77777777" w:rsidR="00883B53" w:rsidRDefault="00DA3B28">
      <w:r>
        <w:t>Troubleshooting Steps:</w:t>
      </w:r>
      <w:r>
        <w:br/>
        <w:t>(Common issues and fixes with screenshots)</w:t>
      </w:r>
    </w:p>
    <w:p w14:paraId="1E6E38F4" w14:textId="77777777" w:rsidR="00883B53" w:rsidRDefault="00DA3B28">
      <w:pPr>
        <w:pStyle w:val="Heading1"/>
      </w:pPr>
      <w:r>
        <w:t>42) AWK &amp; sed use cases</w:t>
      </w:r>
    </w:p>
    <w:p w14:paraId="058BB43F" w14:textId="77777777" w:rsidR="00883B53" w:rsidRDefault="00DA3B28">
      <w:r>
        <w:t>Objective:</w:t>
      </w:r>
      <w:r>
        <w:br/>
        <w:t>Perform the task using Linux commands.</w:t>
      </w:r>
    </w:p>
    <w:p w14:paraId="5B8E92ED" w14:textId="77777777" w:rsidR="00883B53" w:rsidRDefault="00DA3B28">
      <w:r>
        <w:t>Prerequisites:</w:t>
      </w:r>
      <w:r>
        <w:br/>
        <w:t>Linux system with sudo access.</w:t>
      </w:r>
    </w:p>
    <w:p w14:paraId="07A7773A" w14:textId="77777777" w:rsidR="00883B53" w:rsidRDefault="00DA3B28">
      <w:r>
        <w:t>Implementation Steps:</w:t>
      </w:r>
      <w:r>
        <w:br/>
        <w:t>(Add commands and screenshots here)</w:t>
      </w:r>
    </w:p>
    <w:p w14:paraId="3E95997A" w14:textId="77777777" w:rsidR="00883B53" w:rsidRDefault="00DA3B28">
      <w:r>
        <w:lastRenderedPageBreak/>
        <w:t>Validation Steps:</w:t>
      </w:r>
      <w:r>
        <w:br/>
      </w:r>
      <w:r>
        <w:t>(Verify output with screenshots)</w:t>
      </w:r>
    </w:p>
    <w:p w14:paraId="0C2DBA03" w14:textId="77777777" w:rsidR="00883B53" w:rsidRDefault="00DA3B28">
      <w:r>
        <w:t>Troubleshooting Steps:</w:t>
      </w:r>
      <w:r>
        <w:br/>
        <w:t>(Common issues and fixes with screenshots)</w:t>
      </w:r>
    </w:p>
    <w:sectPr w:rsidR="00883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42783">
    <w:abstractNumId w:val="8"/>
  </w:num>
  <w:num w:numId="2" w16cid:durableId="39288142">
    <w:abstractNumId w:val="6"/>
  </w:num>
  <w:num w:numId="3" w16cid:durableId="1354111168">
    <w:abstractNumId w:val="5"/>
  </w:num>
  <w:num w:numId="4" w16cid:durableId="651981952">
    <w:abstractNumId w:val="4"/>
  </w:num>
  <w:num w:numId="5" w16cid:durableId="911962563">
    <w:abstractNumId w:val="7"/>
  </w:num>
  <w:num w:numId="6" w16cid:durableId="663749905">
    <w:abstractNumId w:val="3"/>
  </w:num>
  <w:num w:numId="7" w16cid:durableId="754863058">
    <w:abstractNumId w:val="2"/>
  </w:num>
  <w:num w:numId="8" w16cid:durableId="1826777368">
    <w:abstractNumId w:val="1"/>
  </w:num>
  <w:num w:numId="9" w16cid:durableId="70576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AAF"/>
    <w:rsid w:val="00883B53"/>
    <w:rsid w:val="00AA1D8D"/>
    <w:rsid w:val="00B47730"/>
    <w:rsid w:val="00CB0664"/>
    <w:rsid w:val="00DA3B28"/>
    <w:rsid w:val="00DA7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84E58"/>
  <w14:defaultImageDpi w14:val="300"/>
  <w15:docId w15:val="{A64D8A86-B7BD-42F1-86A3-81D0378C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Charitha Royal</cp:lastModifiedBy>
  <cp:revision>2</cp:revision>
  <dcterms:created xsi:type="dcterms:W3CDTF">2026-03-28T11:59:00Z</dcterms:created>
  <dcterms:modified xsi:type="dcterms:W3CDTF">2026-03-28T11:59:00Z</dcterms:modified>
  <cp:category/>
</cp:coreProperties>
</file>